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Breviksnäs i Haninge kommun</w:t>
      </w:r>
    </w:p>
    <w:p>
      <w:r>
        <w:t>Denna tillsynsbegäran behandlar höga naturvärden i avverkningsanmälan Breviksnäs i Haninge kommun som inkom 2026-10-19 och omfattar 80,4 ha.</w:t>
      </w:r>
    </w:p>
    <w:p>
      <w:pPr>
        <w:pStyle w:val="Caption"/>
      </w:pPr>
      <w:r>
        <w:drawing>
          <wp:inline xmlns:a="http://schemas.openxmlformats.org/drawingml/2006/main" xmlns:pic="http://schemas.openxmlformats.org/drawingml/2006/picture">
            <wp:extent cx="5268648" cy="5724000"/>
            <wp:docPr id="1" name="Picture 1"/>
            <wp:cNvGraphicFramePr>
              <a:graphicFrameLocks noChangeAspect="1"/>
            </wp:cNvGraphicFramePr>
            <a:graphic>
              <a:graphicData uri="http://schemas.openxmlformats.org/drawingml/2006/picture">
                <pic:pic>
                  <pic:nvPicPr>
                    <pic:cNvPr id="0" name="Breviksnäs karta.png"/>
                    <pic:cNvPicPr/>
                  </pic:nvPicPr>
                  <pic:blipFill>
                    <a:blip r:embed="rId16"/>
                    <a:stretch>
                      <a:fillRect/>
                    </a:stretch>
                  </pic:blipFill>
                  <pic:spPr>
                    <a:xfrm>
                      <a:off x="0" y="0"/>
                      <a:ext cx="5268648"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6553737, E 693332 i SWEREF 99 TM.</w:t>
      </w:r>
    </w:p>
    <w:p>
      <w:r>
        <w:t>I och inom 25 meter från avverkningsanmälan finns fynd av 76 naturvårdsarter, varav 32 är rödlistade, 29 är fridlysta, 31 är typiska (T) och 26 är signalarter (S): skogsalm (EN), grönfink (VU, §4), knärot (VU, T, §8), liten hornflikmossa (VU), ryl (VU, T), björktrast (NT, §4), brunlångöra (NT, §4a), desmeknopp (NT), duvhök (NT, §4), entita (NT, T, §4), fjällig taggsvamp s.str. (NT), grönhjon (NT), luddfingersvamp (NT), mindre hackspett (NT, T, §4), motaggsvamp (NT, T), nordfladdermus (NT, §4a), reliktbock (NT, T), rödfläckig zontaggsvamp (NT), rödvingetrast (NT, §4), skarp dropptaggsvamp (NT), skrattmås (NT, §4), sotvaxskivling (NT), strandskata (NT, §4), sårläka (NT, T), tallticka (NT, T), talltita (NT, §4), ullticka (NT, T), vaddporing (NT), vedskivlav (NT, T), vintertagging (NT), älg (NT), Porodaedalea chrysoloma (DD), björksplintborre (S), blek stjärnmossa (S, T), blodvaxing (S), blåmossa (S, T), bronshjon (S, T), diskvaxskivling (S), dvärghäxört (S, T), fällmossa (S, T), granbarkgnagare (S, T), grovticka (S, T), grön sköldmossa (S, T, §8), guldlockmossa (S, T), jättesvampmal (S), kornknutmossa (S, T), mindre märgborre (S, T), myskbock (S), platt fjädermossa (S, T), scharlakansvårskål agg. (S), smal svampklubba (S), stubbspretmossa (S, T), svavelriska (S), thomsons trägnagare (S), trådticka (S, T), vedticka (S, T), västlig hakmossa (S), vågbandad barkbock (S), blåsippa (T, §9), krushättemossa (T), linnea (T), spillkråka (T, §4), tjäder (T, §4), tofsmes (T, §4), dvärgpipistrell (§4a), gröngöling (§4), grönsiska (§4), havsörn (§4), kråka (§4), kungsfågel (§4), större brunfladdermus (§4a), sångsvan (§4), vattenfladdermus (§4a), vanlig groda (§6),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28 fyndplatser för knärot registrerade på Artportalen. Figur 2 visar gränserna för buffertzoner på 50 m, som behöver lämnas kring fyndplatserna för att knärotslokalerna inte ska försvinna vid en avverkning. Av det avverkningsanmälda området överlappar 6.66 ha med buffertzonerna och får av detta skäl inte avverkas.</w:t>
      </w:r>
    </w:p>
    <w:p>
      <w:pPr>
        <w:pStyle w:val="Caption"/>
      </w:pPr>
      <w:r>
        <w:drawing>
          <wp:inline xmlns:a="http://schemas.openxmlformats.org/drawingml/2006/main" xmlns:pic="http://schemas.openxmlformats.org/drawingml/2006/picture">
            <wp:extent cx="5486400" cy="4357069"/>
            <wp:docPr id="2" name="Picture 2"/>
            <wp:cNvGraphicFramePr>
              <a:graphicFrameLocks noChangeAspect="1"/>
            </wp:cNvGraphicFramePr>
            <a:graphic>
              <a:graphicData uri="http://schemas.openxmlformats.org/drawingml/2006/picture">
                <pic:pic>
                  <pic:nvPicPr>
                    <pic:cNvPr id="0" name="Breviksnäs karta knärot.png"/>
                    <pic:cNvPicPr/>
                  </pic:nvPicPr>
                  <pic:blipFill>
                    <a:blip r:embed="rId17"/>
                    <a:stretch>
                      <a:fillRect/>
                    </a:stretch>
                  </pic:blipFill>
                  <pic:spPr>
                    <a:xfrm>
                      <a:off x="0" y="0"/>
                      <a:ext cx="5486400" cy="43570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6553737, E 693332 i SWEREF 99 TM.</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i/>
        </w:rPr>
        <w:t>Porodaedalea chrysoloma (DD)</w:t>
      </w:r>
      <w:r>
        <w:t xml:space="preserve"> förekommer främst i äldre skogar med naturskogskaraktär och är en god signalart för skyddsvärda granskogsmiljöer. Den bedöms ha minskat starkt under senare år på grund av skogsavverkningar, då den framför allt växer i äldre grannaturskog med långvarig grankontinuitet. Det som tidigare inbegripit grantickan har visat sig röra sig om två arter; tajgagranticka </w:t>
      </w:r>
      <w:r>
        <w:rPr>
          <w:i/>
        </w:rPr>
        <w:t>Porodaedalea abietis</w:t>
      </w:r>
      <w:r>
        <w:t xml:space="preserve"> (LC) och </w:t>
      </w:r>
      <w:r>
        <w:rPr>
          <w:i/>
        </w:rPr>
        <w:t>Porodaedalea chrysoloma</w:t>
      </w:r>
      <w:r>
        <w:t xml:space="preserve"> </w:t>
      </w:r>
      <w:r>
        <w:rPr>
          <w:i/>
        </w:rPr>
        <w:t>(DD)</w:t>
      </w:r>
      <w:r>
        <w:t xml:space="preserve">. Den nordligare arten, tajgagranticka, bildar större fruktkroppar och har sin främsta förekomst i norra Sverige, medan den mer tunnköttiga arten, </w:t>
      </w:r>
      <w:r>
        <w:rPr>
          <w:i/>
        </w:rPr>
        <w:t>P. chrysoloma</w:t>
      </w:r>
      <w:r>
        <w:t xml:space="preserve">, förekommer i sydöstra Sverige och på Gotland. Faktaunderlaget för </w:t>
      </w:r>
      <w:r>
        <w:rPr>
          <w:i/>
        </w:rPr>
        <w:t>P. chrysoloma</w:t>
      </w:r>
      <w:r>
        <w:t xml:space="preserve"> bedöms vara otillräckligt för att avgöra vilken av de olika rödlistningskategorierna som är mest trolig (SLU Artdatabanken, 2026;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Blek stjärnmossa</w:t>
      </w:r>
      <w:r>
        <w:t xml:space="preserve"> påträffas på skuggiga och något fuktiga platser i skog, till exempel i fuktiga klippspringor, skrevor och håligheter. I strandskog växer den även på trädrötter och i branter på jord under till exempel hasselbuskar. Arten tycks trivas bäst i ädellövnaturskog samt i ädellövskog på kalkrik mark och i grönstensbranter. Artens miljöer brukar hysa flera ovanliga och rödlistade arter. Blek stjärnmossa är typisk art för </w:t>
      </w:r>
      <w:r>
        <w:rPr>
          <w:i/>
        </w:rPr>
        <w:t>9160 Näringsrik ekskog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ryl (VU, T), entita (NT, T, §4), mindre hackspett (NT, T, §4), motaggsvamp (NT, T), reliktbock (NT, T), sårläka (NT, T), tallticka (NT, T), ullticka (NT, T), vedskivlav (NT, T), blek stjärnmossa (S, T), blåmossa (S, T), bronshjon (S, T), dvärghäxört (S, T), fällmossa (S, T), granbarkgnagare (S, T), grovticka (S, T), grön sköldmossa (S, T, §8), guldlockmossa (S, T), kornknutmossa (S, T), mindre märgborre (S, T), platt fjädermossa (S, T), stubbspretmossa (S, T), trådticka (S, T), vedticka (S, T), blåsippa (T, §9), krushättemossa (T), linnea (T),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
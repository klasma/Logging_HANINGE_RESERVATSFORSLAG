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Lervassa träsk naturreservat i Haninge kommun</w:t>
      </w:r>
    </w:p>
    <w:p>
      <w:r>
        <w:t>Denna tillsynsbegäran behandlar höga naturvärden i avverkningsanmälan Lervassa träsk naturreservat i Haninge kommun som inkom 2026-10-20 och omfattar 168,3 ha.</w:t>
      </w:r>
    </w:p>
    <w:p>
      <w:pPr>
        <w:pStyle w:val="Caption"/>
      </w:pPr>
      <w:r>
        <w:drawing>
          <wp:inline xmlns:a="http://schemas.openxmlformats.org/drawingml/2006/main" xmlns:pic="http://schemas.openxmlformats.org/drawingml/2006/picture">
            <wp:extent cx="5285288" cy="5724000"/>
            <wp:docPr id="1" name="Picture 1"/>
            <wp:cNvGraphicFramePr>
              <a:graphicFrameLocks noChangeAspect="1"/>
            </wp:cNvGraphicFramePr>
            <a:graphic>
              <a:graphicData uri="http://schemas.openxmlformats.org/drawingml/2006/picture">
                <pic:pic>
                  <pic:nvPicPr>
                    <pic:cNvPr id="0" name="Lervassa träsk naturreservat karta.png"/>
                    <pic:cNvPicPr/>
                  </pic:nvPicPr>
                  <pic:blipFill>
                    <a:blip r:embed="rId16"/>
                    <a:stretch>
                      <a:fillRect/>
                    </a:stretch>
                  </pic:blipFill>
                  <pic:spPr>
                    <a:xfrm>
                      <a:off x="0" y="0"/>
                      <a:ext cx="528528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6550927, E 695745 i SWEREF 99 TM.</w:t>
      </w:r>
    </w:p>
    <w:p>
      <w:r>
        <w:t>I och inom 23 meter från avverkningsanmälan finns fynd av 73 naturvårdsarter, varav 37 är rödlistade, 21 är fridlysta, 34 är typiska (T) och 19 är signalarter (S): knölig taggsvamp (EN), koppartaggsvamp (EN), bredbrämad bastardsvärmare (VU), garnlav (VU, T), goliatmusseron (VU, T), gränsticka (VU, T), grönfink (VU, §4), mindre bastardsvärmare (VU), sexfläckig bastardsvärmare (VU), skrovlig taggsvamp (VU), barrviolspindling (NT), blå taggsvamp (NT, T), dofttaggsvamp (NT, T), dropptaggsvamp (NT, T), enkelbeckasin (NT, §4), fjällig taggsvamp s.str. (NT), grönhjon (NT), gulsparv (NT, §4), kandelabersvamp (NT, T), kattfotslav (NT, T), kortskaftad ärgspik (NT), kötticka (NT), motaggsvamp (NT, T), orange taggsvamp (NT, T), Phellodon aquiloniniger (NT), reliktbock (NT, T), skarp dropptaggsvamp (NT), svartvit taggsvamp (NT), tallticka (NT, T), talltita (NT, §4), tjockfotad fingersvamp (NT), ullticka (NT, T), vedskivlav (NT, T), vedtrappmossa (NT, T), vintertagging (NT), vitplätt (NT), vågticka (NT), björksplintborre (S), blomkålssvamp (S), blåmossa (S, T), bronshjon (S, T), flagellkvastmossa (S, T), granbarkgnagare (S, T), grovticka (S, T), grön sköldmossa (S, T, §8), grönpyrola (S, T), mindre märgborre (S, T), rödgul trumpetsvamp (S), skogshakmossa (S, T), stekelbock (S, T), stor aspticka (S, T), stubbspretmossa (S, T), thomsons trägnagare (S), trådticka (S, T), vedticka (S, T), vågbandad barkbock (S), blåsippa (T, §9), linnea (T), spillkråka (T, §4), tjäder (T, §4), tofsmes (T, §4), fiskgjuse (§4), gröngöling (§4), havsörn (§4), kungsfågel (§4), orre (§4), huggorm (§6), kopparödla (§6), mindre vattensalamander (§6), vanlig groda (§6), vanlig padda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gränsticka (VU, T), blå taggsvamp (NT, T), dofttaggsvamp (NT, T), dropptaggsvamp (NT, T), kandelabersvamp (NT, T), kattfotslav (NT, T), motaggsvamp (NT, T), orange taggsvamp (NT, T), reliktbock (NT, T), tallticka (NT, T), ullticka (NT, T), vedskivlav (NT, T), vedtrappmossa (NT, T), blåmossa (S, T), bronshjon (S, T), flagellkvastmossa (S, T), granbarkgnagare (S, T), grovticka (S, T), grön sköldmossa (S, T, §8), grönpyrola (S, T), mindre märgborre (S, T), skogshakmossa (S, T), stekelbock (S, T), stor aspticka (S, T), stubbspretmossa (S, T), trådticka (S, T), vedticka (S, T), blåsippa (T, §9), linnea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
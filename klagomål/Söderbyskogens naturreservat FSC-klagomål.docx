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Söderbyskogens naturreservat i Haninge kommun</w:t>
      </w:r>
    </w:p>
    <w:p>
      <w:r>
        <w:t>Detta klagomål behandlar höga naturvärden i avverkningsanmälan Söderbyskogens naturreservat i Haninge kommun som inkom 2026-10-31 och omfattar 16,8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Söderbyskogens naturreservat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6565190, E 680649 i SWEREF 99 TM.</w:t>
      </w:r>
    </w:p>
    <w:p>
      <w:r>
        <w:t>I avverkningsanmälan finns fynd av 24 naturvårdsarter, varav 6 är rödlistade, 4 är fridlysta, 16 är typiska (T) och 15 är signalarter (S): fjällig taggsvamp s.str. (NT), jungfrulin (NT), motaggsvamp (NT, T), tallticka (NT, T), ullticka (NT, T), älg (NT), barkticka (S, T), blomkålssvamp (S), blåmossa (S, T), blåsfliksmossa (S, T), bronshjon (S, T), granbarkgnagare (S, T), grovticka (S, T), jättesvampmal (S), lönnlav (S), mindre märgborre (S, T), skogsknipprot (S, T, §8), stenporella (S, T), trådticka (S, T), vedticka (S, T), vågbandad barkbock (S), blåsippa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Skogsknipprot (§8)</w:t>
      </w:r>
      <w:r>
        <w:t xml:space="preserve"> är fridlyst enligt 8§ artskyddsförordningen och typisk art för </w:t>
      </w:r>
      <w:r>
        <w:rPr>
          <w:i/>
        </w:rPr>
        <w:t>9050 Näringsrik granskog</w:t>
      </w:r>
      <w:r>
        <w:t xml:space="preserve">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
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Norra skogen i Haninge kommun har hittats 70 naturvårdsarter varav 30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
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Norr om Norra skogens naturreservat i Haninge kommun har hittats 54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
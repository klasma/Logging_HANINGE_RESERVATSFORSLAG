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Norrbytorps naturreservat utökat i Haninge kommun har hittats 133 naturvårdsarter varav 69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
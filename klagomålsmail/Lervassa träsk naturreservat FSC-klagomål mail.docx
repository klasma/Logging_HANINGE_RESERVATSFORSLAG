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Lervassa träsk naturreservat i Haninge kommun har hittats 73 naturvårdsarter varav 37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
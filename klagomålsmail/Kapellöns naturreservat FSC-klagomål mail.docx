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Kapellöns naturreservat i Haninge kommun har hittats 34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
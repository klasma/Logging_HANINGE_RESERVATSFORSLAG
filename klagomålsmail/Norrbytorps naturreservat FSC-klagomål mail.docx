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Norrbytorps naturreservat i Haninge kommun har hittats 114 naturvårdsarter varav 59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
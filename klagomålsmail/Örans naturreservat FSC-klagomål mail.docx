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Örans naturreservat i Haninge kommun har hittats 66 naturvårdsarter varav 32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
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Norrbytorps naturreservat söder i Haninge kommun har hittats 51 naturvårdsarter varav 29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
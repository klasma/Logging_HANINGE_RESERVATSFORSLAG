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Ornös nordspets i Haninge kommun har hittats 121 naturvårdsarter varav 51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
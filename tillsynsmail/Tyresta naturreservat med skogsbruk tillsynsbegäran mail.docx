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Tyresta naturreservat med skogsbruk i Haninge kommun.</w:t>
      </w:r>
    </w:p>
    <w:p>
      <w:r>
        <w:t>I det avverkningsanmälda området har 73 naturvårdsarter varav 38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
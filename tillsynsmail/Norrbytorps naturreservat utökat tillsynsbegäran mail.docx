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Norrbytorps naturreservat utökat i Haninge kommun.</w:t>
      </w:r>
    </w:p>
    <w:p>
      <w:r>
        <w:t>I det avverkningsanmälda området har 132 naturvårdsarter varav 68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
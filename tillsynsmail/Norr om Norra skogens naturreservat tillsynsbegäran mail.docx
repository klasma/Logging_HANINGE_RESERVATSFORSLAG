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 om Norra skogens naturreservat i Haninge kommun.</w:t>
      </w:r>
    </w:p>
    <w:p>
      <w:r>
        <w:t>I det avverkningsanmälda området har 54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
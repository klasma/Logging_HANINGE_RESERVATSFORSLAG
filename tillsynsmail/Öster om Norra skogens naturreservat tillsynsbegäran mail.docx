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Öster om Norra skogens naturreservat i Haninge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
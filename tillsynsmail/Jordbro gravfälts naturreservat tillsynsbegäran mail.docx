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Jordbro gravfälts naturreservat i Haninge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